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5B0C" w14:textId="77777777" w:rsidR="00DF07AD" w:rsidRDefault="00000000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Technology Stack (Architecture &amp; Stack)</w:t>
      </w:r>
    </w:p>
    <w:p w14:paraId="24819BCD" w14:textId="77777777" w:rsidR="00DF07AD" w:rsidRDefault="00DF07AD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07AD" w14:paraId="414068DC" w14:textId="77777777">
        <w:tc>
          <w:tcPr>
            <w:tcW w:w="4320" w:type="dxa"/>
          </w:tcPr>
          <w:p w14:paraId="1B42C30B" w14:textId="77777777" w:rsidR="00DF07AD" w:rsidRDefault="00000000">
            <w:r>
              <w:t>Date</w:t>
            </w:r>
          </w:p>
        </w:tc>
        <w:tc>
          <w:tcPr>
            <w:tcW w:w="4320" w:type="dxa"/>
          </w:tcPr>
          <w:p w14:paraId="6B413FFB" w14:textId="0B184163" w:rsidR="00DF07AD" w:rsidRDefault="00000000">
            <w:r>
              <w:t>1</w:t>
            </w:r>
            <w:r w:rsidR="00CE13BD">
              <w:t>5</w:t>
            </w:r>
            <w:r>
              <w:t xml:space="preserve"> February 2026</w:t>
            </w:r>
          </w:p>
        </w:tc>
      </w:tr>
      <w:tr w:rsidR="00DF07AD" w14:paraId="59021FC1" w14:textId="77777777">
        <w:tc>
          <w:tcPr>
            <w:tcW w:w="4320" w:type="dxa"/>
          </w:tcPr>
          <w:p w14:paraId="5F039052" w14:textId="77777777" w:rsidR="00DF07AD" w:rsidRDefault="00000000">
            <w:r>
              <w:t>Team ID</w:t>
            </w:r>
          </w:p>
        </w:tc>
        <w:tc>
          <w:tcPr>
            <w:tcW w:w="4320" w:type="dxa"/>
          </w:tcPr>
          <w:p w14:paraId="26C46FCF" w14:textId="6AA4A8B5" w:rsidR="00DF07AD" w:rsidRDefault="007A7B97">
            <w:r w:rsidRPr="00160955">
              <w:t>LTVIP2026TMIDS54586</w:t>
            </w:r>
          </w:p>
        </w:tc>
      </w:tr>
      <w:tr w:rsidR="00DF07AD" w14:paraId="5BD19452" w14:textId="77777777">
        <w:tc>
          <w:tcPr>
            <w:tcW w:w="4320" w:type="dxa"/>
          </w:tcPr>
          <w:p w14:paraId="41891ADC" w14:textId="77777777" w:rsidR="00DF07AD" w:rsidRDefault="00000000">
            <w:r>
              <w:t>Project Name</w:t>
            </w:r>
          </w:p>
        </w:tc>
        <w:tc>
          <w:tcPr>
            <w:tcW w:w="4320" w:type="dxa"/>
          </w:tcPr>
          <w:p w14:paraId="43D84B67" w14:textId="77777777" w:rsidR="00DF07AD" w:rsidRDefault="00000000">
            <w:r>
              <w:t>Prosperity Prognosticator: Machine Learning for Startup Success Prediction</w:t>
            </w:r>
          </w:p>
        </w:tc>
      </w:tr>
      <w:tr w:rsidR="00DF07AD" w14:paraId="4D1CE589" w14:textId="77777777">
        <w:tc>
          <w:tcPr>
            <w:tcW w:w="4320" w:type="dxa"/>
          </w:tcPr>
          <w:p w14:paraId="1233E8D4" w14:textId="77777777" w:rsidR="00DF07AD" w:rsidRDefault="00000000">
            <w:r>
              <w:t>Maximum Marks</w:t>
            </w:r>
          </w:p>
        </w:tc>
        <w:tc>
          <w:tcPr>
            <w:tcW w:w="4320" w:type="dxa"/>
          </w:tcPr>
          <w:p w14:paraId="6C77DB17" w14:textId="77777777" w:rsidR="00DF07AD" w:rsidRDefault="00000000">
            <w:r>
              <w:t>4 Marks</w:t>
            </w:r>
          </w:p>
        </w:tc>
      </w:tr>
    </w:tbl>
    <w:p w14:paraId="689E8D10" w14:textId="77777777" w:rsidR="00DF07AD" w:rsidRDefault="00DF07AD"/>
    <w:p w14:paraId="259685EA" w14:textId="77777777" w:rsidR="00DF07AD" w:rsidRDefault="00000000">
      <w:pPr>
        <w:pStyle w:val="Heading2"/>
      </w:pPr>
      <w:r>
        <w:t>Technical Architecture</w:t>
      </w:r>
    </w:p>
    <w:p w14:paraId="1A9C3974" w14:textId="77777777" w:rsidR="00DF07AD" w:rsidRDefault="00000000">
      <w:r>
        <w:rPr>
          <w:noProof/>
        </w:rPr>
        <w:drawing>
          <wp:inline distT="0" distB="0" distL="0" distR="0" wp14:anchorId="6CD6948C" wp14:editId="7F0DA788">
            <wp:extent cx="4572000" cy="2507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C9A4" w14:textId="77777777" w:rsidR="00DF07AD" w:rsidRDefault="00000000">
      <w:pPr>
        <w:pStyle w:val="Heading2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7AD" w14:paraId="63EEC5C9" w14:textId="77777777">
        <w:tc>
          <w:tcPr>
            <w:tcW w:w="2880" w:type="dxa"/>
          </w:tcPr>
          <w:p w14:paraId="2DC882C1" w14:textId="77777777" w:rsidR="00DF07AD" w:rsidRDefault="00000000">
            <w:r>
              <w:t>Component</w:t>
            </w:r>
          </w:p>
        </w:tc>
        <w:tc>
          <w:tcPr>
            <w:tcW w:w="2880" w:type="dxa"/>
          </w:tcPr>
          <w:p w14:paraId="004CE86E" w14:textId="77777777" w:rsidR="00DF07AD" w:rsidRDefault="00000000">
            <w:r>
              <w:t>Description</w:t>
            </w:r>
          </w:p>
        </w:tc>
        <w:tc>
          <w:tcPr>
            <w:tcW w:w="2880" w:type="dxa"/>
          </w:tcPr>
          <w:p w14:paraId="217D6DEC" w14:textId="77777777" w:rsidR="00DF07AD" w:rsidRDefault="00000000">
            <w:r>
              <w:t>Technology</w:t>
            </w:r>
          </w:p>
        </w:tc>
      </w:tr>
      <w:tr w:rsidR="00DF07AD" w14:paraId="2EDABD82" w14:textId="77777777">
        <w:tc>
          <w:tcPr>
            <w:tcW w:w="2880" w:type="dxa"/>
          </w:tcPr>
          <w:p w14:paraId="5A268A15" w14:textId="77777777" w:rsidR="00DF07AD" w:rsidRDefault="00000000">
            <w:r>
              <w:t>Frontend</w:t>
            </w:r>
          </w:p>
        </w:tc>
        <w:tc>
          <w:tcPr>
            <w:tcW w:w="2880" w:type="dxa"/>
          </w:tcPr>
          <w:p w14:paraId="138C2E35" w14:textId="77777777" w:rsidR="00DF07AD" w:rsidRDefault="00000000">
            <w:r>
              <w:t>User Interface</w:t>
            </w:r>
          </w:p>
        </w:tc>
        <w:tc>
          <w:tcPr>
            <w:tcW w:w="2880" w:type="dxa"/>
          </w:tcPr>
          <w:p w14:paraId="03D57449" w14:textId="77777777" w:rsidR="00DF07AD" w:rsidRDefault="00000000">
            <w:r>
              <w:t>Streamlit</w:t>
            </w:r>
          </w:p>
        </w:tc>
      </w:tr>
      <w:tr w:rsidR="00DF07AD" w14:paraId="2ED36739" w14:textId="77777777">
        <w:tc>
          <w:tcPr>
            <w:tcW w:w="2880" w:type="dxa"/>
          </w:tcPr>
          <w:p w14:paraId="18A4E56B" w14:textId="77777777" w:rsidR="00DF07AD" w:rsidRDefault="00000000">
            <w:r>
              <w:t>Backend</w:t>
            </w:r>
          </w:p>
        </w:tc>
        <w:tc>
          <w:tcPr>
            <w:tcW w:w="2880" w:type="dxa"/>
          </w:tcPr>
          <w:p w14:paraId="0901EE66" w14:textId="77777777" w:rsidR="00DF07AD" w:rsidRDefault="00000000">
            <w:r>
              <w:t>Application Logic</w:t>
            </w:r>
          </w:p>
        </w:tc>
        <w:tc>
          <w:tcPr>
            <w:tcW w:w="2880" w:type="dxa"/>
          </w:tcPr>
          <w:p w14:paraId="2A237F32" w14:textId="77777777" w:rsidR="00DF07AD" w:rsidRDefault="00000000">
            <w:r>
              <w:t>Python</w:t>
            </w:r>
          </w:p>
        </w:tc>
      </w:tr>
      <w:tr w:rsidR="00DF07AD" w14:paraId="143DE7F9" w14:textId="77777777">
        <w:tc>
          <w:tcPr>
            <w:tcW w:w="2880" w:type="dxa"/>
          </w:tcPr>
          <w:p w14:paraId="7F2BC92C" w14:textId="77777777" w:rsidR="00DF07AD" w:rsidRDefault="00000000">
            <w:r>
              <w:t>Machine Learning</w:t>
            </w:r>
          </w:p>
        </w:tc>
        <w:tc>
          <w:tcPr>
            <w:tcW w:w="2880" w:type="dxa"/>
          </w:tcPr>
          <w:p w14:paraId="4DD1AA86" w14:textId="77777777" w:rsidR="00DF07AD" w:rsidRDefault="00000000">
            <w:r>
              <w:t>Prediction Model</w:t>
            </w:r>
          </w:p>
        </w:tc>
        <w:tc>
          <w:tcPr>
            <w:tcW w:w="2880" w:type="dxa"/>
          </w:tcPr>
          <w:p w14:paraId="7F87B529" w14:textId="77777777" w:rsidR="00DF07AD" w:rsidRDefault="00000000">
            <w:r>
              <w:t>Scikit-learn</w:t>
            </w:r>
          </w:p>
        </w:tc>
      </w:tr>
      <w:tr w:rsidR="00DF07AD" w14:paraId="5BC64055" w14:textId="77777777">
        <w:tc>
          <w:tcPr>
            <w:tcW w:w="2880" w:type="dxa"/>
          </w:tcPr>
          <w:p w14:paraId="25F8FB86" w14:textId="77777777" w:rsidR="00DF07AD" w:rsidRDefault="00000000">
            <w:r>
              <w:t>Dataset</w:t>
            </w:r>
          </w:p>
        </w:tc>
        <w:tc>
          <w:tcPr>
            <w:tcW w:w="2880" w:type="dxa"/>
          </w:tcPr>
          <w:p w14:paraId="5BD602C5" w14:textId="77777777" w:rsidR="00DF07AD" w:rsidRDefault="00000000">
            <w:r>
              <w:t>Training Data</w:t>
            </w:r>
          </w:p>
        </w:tc>
        <w:tc>
          <w:tcPr>
            <w:tcW w:w="2880" w:type="dxa"/>
          </w:tcPr>
          <w:p w14:paraId="3C351728" w14:textId="77777777" w:rsidR="00DF07AD" w:rsidRDefault="00000000">
            <w:r>
              <w:t>CSV Dataset</w:t>
            </w:r>
          </w:p>
        </w:tc>
      </w:tr>
    </w:tbl>
    <w:p w14:paraId="5F9EDECF" w14:textId="77777777" w:rsidR="00EA6EB2" w:rsidRDefault="00EA6EB2"/>
    <w:sectPr w:rsidR="00EA6E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750527">
    <w:abstractNumId w:val="8"/>
  </w:num>
  <w:num w:numId="2" w16cid:durableId="483400629">
    <w:abstractNumId w:val="6"/>
  </w:num>
  <w:num w:numId="3" w16cid:durableId="817113187">
    <w:abstractNumId w:val="5"/>
  </w:num>
  <w:num w:numId="4" w16cid:durableId="1632904295">
    <w:abstractNumId w:val="4"/>
  </w:num>
  <w:num w:numId="5" w16cid:durableId="266082094">
    <w:abstractNumId w:val="7"/>
  </w:num>
  <w:num w:numId="6" w16cid:durableId="1872036210">
    <w:abstractNumId w:val="3"/>
  </w:num>
  <w:num w:numId="7" w16cid:durableId="1638534116">
    <w:abstractNumId w:val="2"/>
  </w:num>
  <w:num w:numId="8" w16cid:durableId="2124689958">
    <w:abstractNumId w:val="1"/>
  </w:num>
  <w:num w:numId="9" w16cid:durableId="8889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B97"/>
    <w:rsid w:val="00A42D35"/>
    <w:rsid w:val="00AA1D8D"/>
    <w:rsid w:val="00B04C0F"/>
    <w:rsid w:val="00B47730"/>
    <w:rsid w:val="00CB0664"/>
    <w:rsid w:val="00CE13BD"/>
    <w:rsid w:val="00DF07AD"/>
    <w:rsid w:val="00EA6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74AFE"/>
  <w14:defaultImageDpi w14:val="300"/>
  <w15:docId w15:val="{06F340D5-6A00-4A35-8E1E-8246A1B5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lakshitha dumpa</cp:lastModifiedBy>
  <cp:revision>3</cp:revision>
  <dcterms:created xsi:type="dcterms:W3CDTF">2013-12-23T23:15:00Z</dcterms:created>
  <dcterms:modified xsi:type="dcterms:W3CDTF">2026-02-24T16:55:00Z</dcterms:modified>
  <cp:category/>
</cp:coreProperties>
</file>